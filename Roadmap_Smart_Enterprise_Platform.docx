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0FF11" w14:textId="77777777" w:rsidR="001D6442" w:rsidRDefault="00000000">
      <w:pPr>
        <w:pStyle w:val="Heading1"/>
      </w:pPr>
      <w:r>
        <w:t>Roadmap Smart Enterprise Platform</w:t>
      </w:r>
    </w:p>
    <w:p w14:paraId="0A061D19" w14:textId="77777777" w:rsidR="001D6442" w:rsidRDefault="00000000">
      <w:r>
        <w:t>Blueprint pengembangan platform enterprise terpadu berbasis ReactJS + Golang + PostgreSQL + AI.</w:t>
      </w:r>
      <w:r>
        <w:br/>
      </w:r>
    </w:p>
    <w:p w14:paraId="68EC6FB6" w14:textId="492D0D7D" w:rsidR="001D6442" w:rsidRDefault="00000000" w:rsidP="00F737C3">
      <w:pPr>
        <w:pStyle w:val="Heading2"/>
      </w:pPr>
      <w:r>
        <w:t>Arsitektur Modul</w:t>
      </w:r>
    </w:p>
    <w:p w14:paraId="51867F05" w14:textId="77777777" w:rsidR="001D6442" w:rsidRDefault="00000000">
      <w:pPr>
        <w:pStyle w:val="ListBullet"/>
      </w:pPr>
      <w:r>
        <w:t>Dashboard Executive</w:t>
      </w:r>
    </w:p>
    <w:p w14:paraId="2FC3BDDB" w14:textId="77777777" w:rsidR="001D6442" w:rsidRDefault="00000000">
      <w:pPr>
        <w:pStyle w:val="ListBullet"/>
      </w:pPr>
      <w:r>
        <w:t>Smart Factory (MES)</w:t>
      </w:r>
    </w:p>
    <w:p w14:paraId="035748A3" w14:textId="77777777" w:rsidR="001D6442" w:rsidRDefault="00000000">
      <w:pPr>
        <w:pStyle w:val="ListBullet"/>
      </w:pPr>
      <w:r>
        <w:t>Smart Warehouse</w:t>
      </w:r>
    </w:p>
    <w:p w14:paraId="468A5308" w14:textId="77777777" w:rsidR="001D6442" w:rsidRDefault="00000000">
      <w:pPr>
        <w:pStyle w:val="ListBullet"/>
      </w:pPr>
      <w:r>
        <w:t>Smart Asset</w:t>
      </w:r>
    </w:p>
    <w:p w14:paraId="43A02E20" w14:textId="77777777" w:rsidR="001D6442" w:rsidRDefault="00000000">
      <w:pPr>
        <w:pStyle w:val="ListBullet"/>
      </w:pPr>
      <w:r>
        <w:t>Smart Maintenance</w:t>
      </w:r>
    </w:p>
    <w:p w14:paraId="731661C1" w14:textId="77777777" w:rsidR="001D6442" w:rsidRDefault="00000000">
      <w:pPr>
        <w:pStyle w:val="ListBullet"/>
      </w:pPr>
      <w:r>
        <w:t>Smart HRIS</w:t>
      </w:r>
    </w:p>
    <w:p w14:paraId="3CB12B0A" w14:textId="77777777" w:rsidR="001D6442" w:rsidRDefault="00000000">
      <w:pPr>
        <w:pStyle w:val="ListBullet"/>
      </w:pPr>
      <w:r>
        <w:t>Smart Purchasing</w:t>
      </w:r>
    </w:p>
    <w:p w14:paraId="73CCF745" w14:textId="77777777" w:rsidR="001D6442" w:rsidRDefault="00000000">
      <w:pPr>
        <w:pStyle w:val="ListBullet"/>
      </w:pPr>
      <w:r>
        <w:t>Smart Network (NOC)</w:t>
      </w:r>
    </w:p>
    <w:p w14:paraId="19370DB3" w14:textId="77777777" w:rsidR="001D6442" w:rsidRDefault="00000000">
      <w:pPr>
        <w:pStyle w:val="ListBullet"/>
      </w:pPr>
      <w:r>
        <w:t>Smart Building</w:t>
      </w:r>
    </w:p>
    <w:p w14:paraId="70155AC6" w14:textId="77777777" w:rsidR="001D6442" w:rsidRDefault="00000000">
      <w:pPr>
        <w:pStyle w:val="ListBullet"/>
      </w:pPr>
      <w:r>
        <w:t>Smart Vehicle</w:t>
      </w:r>
    </w:p>
    <w:p w14:paraId="7E485A75" w14:textId="77777777" w:rsidR="001D6442" w:rsidRDefault="00000000">
      <w:pPr>
        <w:pStyle w:val="ListBullet"/>
      </w:pPr>
      <w:r>
        <w:t>Smart Energy</w:t>
      </w:r>
    </w:p>
    <w:p w14:paraId="38C33683" w14:textId="77777777" w:rsidR="001D6442" w:rsidRDefault="00000000">
      <w:pPr>
        <w:pStyle w:val="ListBullet"/>
      </w:pPr>
      <w:r>
        <w:t>Smart Security</w:t>
      </w:r>
    </w:p>
    <w:p w14:paraId="11BF46BE" w14:textId="720996AD" w:rsidR="00F737C3" w:rsidRDefault="00F737C3">
      <w:pPr>
        <w:pStyle w:val="ListBullet"/>
      </w:pPr>
      <w:r>
        <w:t>AI Assistant</w:t>
      </w:r>
    </w:p>
    <w:p w14:paraId="340F0ABE" w14:textId="77777777" w:rsidR="001D6442" w:rsidRDefault="00000000">
      <w:pPr>
        <w:pStyle w:val="Heading2"/>
      </w:pPr>
      <w:r>
        <w:t>Phase 1 - Core Platform</w:t>
      </w:r>
    </w:p>
    <w:p w14:paraId="401BFBFB" w14:textId="77777777" w:rsidR="001D6442" w:rsidRDefault="00000000">
      <w:pPr>
        <w:pStyle w:val="ListBullet"/>
      </w:pPr>
      <w:r>
        <w:t>Authentication</w:t>
      </w:r>
    </w:p>
    <w:p w14:paraId="0C9EA7AD" w14:textId="77777777" w:rsidR="001D6442" w:rsidRDefault="00000000">
      <w:pPr>
        <w:pStyle w:val="ListBullet"/>
      </w:pPr>
      <w:r>
        <w:t>Role &amp; Permission</w:t>
      </w:r>
    </w:p>
    <w:p w14:paraId="3D934302" w14:textId="77777777" w:rsidR="001D6442" w:rsidRDefault="00000000">
      <w:pPr>
        <w:pStyle w:val="ListBullet"/>
      </w:pPr>
      <w:r>
        <w:t>Master Data</w:t>
      </w:r>
    </w:p>
    <w:p w14:paraId="557E6F2E" w14:textId="77777777" w:rsidR="001D6442" w:rsidRDefault="00000000">
      <w:pPr>
        <w:pStyle w:val="ListBullet"/>
      </w:pPr>
      <w:r>
        <w:t>Notification</w:t>
      </w:r>
    </w:p>
    <w:p w14:paraId="6E7C0E2D" w14:textId="77777777" w:rsidR="001D6442" w:rsidRDefault="00000000">
      <w:pPr>
        <w:pStyle w:val="ListBullet"/>
      </w:pPr>
      <w:r>
        <w:t>Audit Log</w:t>
      </w:r>
    </w:p>
    <w:p w14:paraId="2838C5B7" w14:textId="77777777" w:rsidR="001D6442" w:rsidRDefault="00000000">
      <w:pPr>
        <w:pStyle w:val="Heading2"/>
      </w:pPr>
      <w:r>
        <w:t>Phase 2 - AI Assistant</w:t>
      </w:r>
    </w:p>
    <w:p w14:paraId="2505D094" w14:textId="77777777" w:rsidR="001D6442" w:rsidRDefault="00000000">
      <w:pPr>
        <w:pStyle w:val="ListBullet"/>
      </w:pPr>
      <w:r>
        <w:t>Chat AI</w:t>
      </w:r>
    </w:p>
    <w:p w14:paraId="6B1F8219" w14:textId="77777777" w:rsidR="001D6442" w:rsidRDefault="00000000">
      <w:pPr>
        <w:pStyle w:val="ListBullet"/>
      </w:pPr>
      <w:r>
        <w:t>Voice Command</w:t>
      </w:r>
    </w:p>
    <w:p w14:paraId="32CEEC19" w14:textId="77777777" w:rsidR="001D6442" w:rsidRDefault="00000000">
      <w:pPr>
        <w:pStyle w:val="ListBullet"/>
      </w:pPr>
      <w:r>
        <w:t>Intent Engine</w:t>
      </w:r>
    </w:p>
    <w:p w14:paraId="47444E07" w14:textId="77777777" w:rsidR="001D6442" w:rsidRDefault="00000000">
      <w:pPr>
        <w:pStyle w:val="ListBullet"/>
      </w:pPr>
      <w:r>
        <w:t>Knowledge Base</w:t>
      </w:r>
    </w:p>
    <w:p w14:paraId="22723F4E" w14:textId="77777777" w:rsidR="001D6442" w:rsidRDefault="00000000">
      <w:pPr>
        <w:pStyle w:val="Heading2"/>
      </w:pPr>
      <w:r>
        <w:t>Phase 3 - Smart Factory (MES)</w:t>
      </w:r>
    </w:p>
    <w:p w14:paraId="13F3683C" w14:textId="77777777" w:rsidR="001D6442" w:rsidRDefault="00000000">
      <w:pPr>
        <w:pStyle w:val="ListBullet"/>
      </w:pPr>
      <w:r>
        <w:t>Production</w:t>
      </w:r>
    </w:p>
    <w:p w14:paraId="7BF2718D" w14:textId="77777777" w:rsidR="001D6442" w:rsidRDefault="00000000">
      <w:pPr>
        <w:pStyle w:val="ListBullet"/>
      </w:pPr>
      <w:r>
        <w:t>OEE</w:t>
      </w:r>
    </w:p>
    <w:p w14:paraId="1EFB316D" w14:textId="77777777" w:rsidR="001D6442" w:rsidRDefault="00000000">
      <w:pPr>
        <w:pStyle w:val="ListBullet"/>
      </w:pPr>
      <w:r>
        <w:t>Downtime</w:t>
      </w:r>
    </w:p>
    <w:p w14:paraId="25A3D82C" w14:textId="77777777" w:rsidR="001D6442" w:rsidRDefault="00000000">
      <w:pPr>
        <w:pStyle w:val="ListBullet"/>
      </w:pPr>
      <w:r>
        <w:t>Work Order</w:t>
      </w:r>
    </w:p>
    <w:p w14:paraId="19A8E4F5" w14:textId="77777777" w:rsidR="001D6442" w:rsidRDefault="00000000">
      <w:pPr>
        <w:pStyle w:val="ListBullet"/>
      </w:pPr>
      <w:r>
        <w:t>Realtime Monitoring</w:t>
      </w:r>
    </w:p>
    <w:p w14:paraId="7F643DBA" w14:textId="77777777" w:rsidR="001D6442" w:rsidRDefault="00000000">
      <w:pPr>
        <w:pStyle w:val="Heading2"/>
      </w:pPr>
      <w:r>
        <w:lastRenderedPageBreak/>
        <w:t>Phase 4 - Warehouse</w:t>
      </w:r>
    </w:p>
    <w:p w14:paraId="43A107A6" w14:textId="77777777" w:rsidR="001D6442" w:rsidRDefault="00000000">
      <w:pPr>
        <w:pStyle w:val="ListBullet"/>
      </w:pPr>
      <w:r>
        <w:t>Receiving</w:t>
      </w:r>
    </w:p>
    <w:p w14:paraId="13AF478B" w14:textId="77777777" w:rsidR="001D6442" w:rsidRDefault="00000000">
      <w:pPr>
        <w:pStyle w:val="ListBullet"/>
      </w:pPr>
      <w:r>
        <w:t>Putaway</w:t>
      </w:r>
    </w:p>
    <w:p w14:paraId="465869FA" w14:textId="77777777" w:rsidR="001D6442" w:rsidRDefault="00000000">
      <w:pPr>
        <w:pStyle w:val="ListBullet"/>
      </w:pPr>
      <w:r>
        <w:t>Picking</w:t>
      </w:r>
    </w:p>
    <w:p w14:paraId="48E6646D" w14:textId="77777777" w:rsidR="001D6442" w:rsidRDefault="00000000">
      <w:pPr>
        <w:pStyle w:val="ListBullet"/>
      </w:pPr>
      <w:r>
        <w:t>Packing</w:t>
      </w:r>
    </w:p>
    <w:p w14:paraId="49A783D0" w14:textId="77777777" w:rsidR="001D6442" w:rsidRDefault="00000000">
      <w:pPr>
        <w:pStyle w:val="ListBullet"/>
      </w:pPr>
      <w:r>
        <w:t>Shipping</w:t>
      </w:r>
    </w:p>
    <w:p w14:paraId="3A7890B7" w14:textId="77777777" w:rsidR="001D6442" w:rsidRDefault="00000000">
      <w:pPr>
        <w:pStyle w:val="ListBullet"/>
      </w:pPr>
      <w:r>
        <w:t>Barcode</w:t>
      </w:r>
    </w:p>
    <w:p w14:paraId="3E548144" w14:textId="77777777" w:rsidR="001D6442" w:rsidRDefault="00000000">
      <w:pPr>
        <w:pStyle w:val="Heading2"/>
      </w:pPr>
      <w:r>
        <w:t>Phase 5 - Asset &amp; Maintenance</w:t>
      </w:r>
    </w:p>
    <w:p w14:paraId="4AEFDDCD" w14:textId="77777777" w:rsidR="001D6442" w:rsidRDefault="00000000">
      <w:pPr>
        <w:pStyle w:val="ListBullet"/>
      </w:pPr>
      <w:r>
        <w:t>Asset Register</w:t>
      </w:r>
    </w:p>
    <w:p w14:paraId="6F1CE1FA" w14:textId="77777777" w:rsidR="001D6442" w:rsidRDefault="00000000">
      <w:pPr>
        <w:pStyle w:val="ListBullet"/>
      </w:pPr>
      <w:r>
        <w:t>Preventive Maintenance</w:t>
      </w:r>
    </w:p>
    <w:p w14:paraId="42163239" w14:textId="77777777" w:rsidR="001D6442" w:rsidRDefault="00000000">
      <w:pPr>
        <w:pStyle w:val="ListBullet"/>
      </w:pPr>
      <w:r>
        <w:t>Calibration</w:t>
      </w:r>
    </w:p>
    <w:p w14:paraId="68919F07" w14:textId="77777777" w:rsidR="001D6442" w:rsidRDefault="00000000">
      <w:pPr>
        <w:pStyle w:val="ListBullet"/>
      </w:pPr>
      <w:r>
        <w:t>Sparepart</w:t>
      </w:r>
    </w:p>
    <w:p w14:paraId="358EC615" w14:textId="77777777" w:rsidR="001D6442" w:rsidRDefault="00000000">
      <w:pPr>
        <w:pStyle w:val="Heading2"/>
      </w:pPr>
      <w:r>
        <w:t>Phase 6 - HRIS</w:t>
      </w:r>
    </w:p>
    <w:p w14:paraId="4151D4BE" w14:textId="77777777" w:rsidR="001D6442" w:rsidRDefault="00000000">
      <w:pPr>
        <w:pStyle w:val="ListBullet"/>
      </w:pPr>
      <w:r>
        <w:t>Employee</w:t>
      </w:r>
    </w:p>
    <w:p w14:paraId="7B5B50F1" w14:textId="77777777" w:rsidR="001D6442" w:rsidRDefault="00000000">
      <w:pPr>
        <w:pStyle w:val="ListBullet"/>
      </w:pPr>
      <w:r>
        <w:t>Attendance</w:t>
      </w:r>
    </w:p>
    <w:p w14:paraId="793D182C" w14:textId="77777777" w:rsidR="001D6442" w:rsidRDefault="00000000">
      <w:pPr>
        <w:pStyle w:val="ListBullet"/>
      </w:pPr>
      <w:r>
        <w:t>Leave</w:t>
      </w:r>
    </w:p>
    <w:p w14:paraId="37D53C1B" w14:textId="77777777" w:rsidR="001D6442" w:rsidRDefault="00000000">
      <w:pPr>
        <w:pStyle w:val="ListBullet"/>
      </w:pPr>
      <w:r>
        <w:t>Payroll</w:t>
      </w:r>
    </w:p>
    <w:p w14:paraId="0A6FB5D9" w14:textId="77777777" w:rsidR="001D6442" w:rsidRDefault="00000000">
      <w:pPr>
        <w:pStyle w:val="ListBullet"/>
      </w:pPr>
      <w:r>
        <w:t>Performance</w:t>
      </w:r>
    </w:p>
    <w:p w14:paraId="7A9FF7BB" w14:textId="77777777" w:rsidR="001D6442" w:rsidRDefault="00000000">
      <w:pPr>
        <w:pStyle w:val="Heading2"/>
      </w:pPr>
      <w:r>
        <w:t>Phase 7 - Purchasing</w:t>
      </w:r>
    </w:p>
    <w:p w14:paraId="65EFC016" w14:textId="77777777" w:rsidR="001D6442" w:rsidRDefault="00000000">
      <w:pPr>
        <w:pStyle w:val="ListBullet"/>
      </w:pPr>
      <w:r>
        <w:t>PR</w:t>
      </w:r>
    </w:p>
    <w:p w14:paraId="39A8EF46" w14:textId="77777777" w:rsidR="001D6442" w:rsidRDefault="00000000">
      <w:pPr>
        <w:pStyle w:val="ListBullet"/>
      </w:pPr>
      <w:r>
        <w:t>PO</w:t>
      </w:r>
    </w:p>
    <w:p w14:paraId="20F01DC2" w14:textId="77777777" w:rsidR="001D6442" w:rsidRDefault="00000000">
      <w:pPr>
        <w:pStyle w:val="ListBullet"/>
      </w:pPr>
      <w:r>
        <w:t>Vendor</w:t>
      </w:r>
    </w:p>
    <w:p w14:paraId="36B26056" w14:textId="77777777" w:rsidR="001D6442" w:rsidRDefault="00000000">
      <w:pPr>
        <w:pStyle w:val="ListBullet"/>
      </w:pPr>
      <w:r>
        <w:t>Approval</w:t>
      </w:r>
    </w:p>
    <w:p w14:paraId="74269A4E" w14:textId="77777777" w:rsidR="001D6442" w:rsidRDefault="00000000">
      <w:pPr>
        <w:pStyle w:val="Heading2"/>
      </w:pPr>
      <w:r>
        <w:t>Phase 8 - Network NOC</w:t>
      </w:r>
    </w:p>
    <w:p w14:paraId="07FAA517" w14:textId="77777777" w:rsidR="001D6442" w:rsidRDefault="00000000">
      <w:pPr>
        <w:pStyle w:val="ListBullet"/>
      </w:pPr>
      <w:r>
        <w:t>Topology</w:t>
      </w:r>
    </w:p>
    <w:p w14:paraId="359C157C" w14:textId="77777777" w:rsidR="001D6442" w:rsidRDefault="00000000">
      <w:pPr>
        <w:pStyle w:val="ListBullet"/>
      </w:pPr>
      <w:r>
        <w:t>Monitoring</w:t>
      </w:r>
    </w:p>
    <w:p w14:paraId="3FF0FD61" w14:textId="77777777" w:rsidR="001D6442" w:rsidRDefault="00000000">
      <w:pPr>
        <w:pStyle w:val="ListBullet"/>
      </w:pPr>
      <w:r>
        <w:t>ON/OFF</w:t>
      </w:r>
    </w:p>
    <w:p w14:paraId="1B354915" w14:textId="77777777" w:rsidR="001D6442" w:rsidRDefault="00000000">
      <w:pPr>
        <w:pStyle w:val="ListBullet"/>
      </w:pPr>
      <w:r>
        <w:t>Router Control</w:t>
      </w:r>
    </w:p>
    <w:p w14:paraId="6641721C" w14:textId="77777777" w:rsidR="001D6442" w:rsidRDefault="00000000">
      <w:pPr>
        <w:pStyle w:val="ListBullet"/>
      </w:pPr>
      <w:r>
        <w:t>VPN</w:t>
      </w:r>
    </w:p>
    <w:p w14:paraId="77C380F3" w14:textId="77777777" w:rsidR="001D6442" w:rsidRDefault="00000000">
      <w:pPr>
        <w:pStyle w:val="Heading2"/>
      </w:pPr>
      <w:r>
        <w:t>Phase 9 - Building &amp; Energy</w:t>
      </w:r>
    </w:p>
    <w:p w14:paraId="2236CFE2" w14:textId="77777777" w:rsidR="001D6442" w:rsidRDefault="00000000">
      <w:pPr>
        <w:pStyle w:val="ListBullet"/>
      </w:pPr>
      <w:r>
        <w:t>Lighting</w:t>
      </w:r>
    </w:p>
    <w:p w14:paraId="2BD1D045" w14:textId="77777777" w:rsidR="001D6442" w:rsidRDefault="00000000">
      <w:pPr>
        <w:pStyle w:val="ListBullet"/>
      </w:pPr>
      <w:r>
        <w:t>HVAC</w:t>
      </w:r>
    </w:p>
    <w:p w14:paraId="2B2F9F44" w14:textId="77777777" w:rsidR="001D6442" w:rsidRDefault="00000000">
      <w:pPr>
        <w:pStyle w:val="ListBullet"/>
      </w:pPr>
      <w:r>
        <w:t>Electricity</w:t>
      </w:r>
    </w:p>
    <w:p w14:paraId="5CFDB005" w14:textId="77777777" w:rsidR="001D6442" w:rsidRDefault="00000000">
      <w:pPr>
        <w:pStyle w:val="ListBullet"/>
      </w:pPr>
      <w:r>
        <w:t>Water</w:t>
      </w:r>
    </w:p>
    <w:p w14:paraId="0B569220" w14:textId="77777777" w:rsidR="001D6442" w:rsidRDefault="00000000">
      <w:pPr>
        <w:pStyle w:val="ListBullet"/>
      </w:pPr>
      <w:r>
        <w:t>IoT</w:t>
      </w:r>
    </w:p>
    <w:p w14:paraId="13309518" w14:textId="77777777" w:rsidR="001D6442" w:rsidRDefault="00000000">
      <w:pPr>
        <w:pStyle w:val="Heading2"/>
      </w:pPr>
      <w:r>
        <w:lastRenderedPageBreak/>
        <w:t>Phase 10 - Vehicle</w:t>
      </w:r>
    </w:p>
    <w:p w14:paraId="49D4676D" w14:textId="77777777" w:rsidR="001D6442" w:rsidRDefault="00000000">
      <w:pPr>
        <w:pStyle w:val="ListBullet"/>
      </w:pPr>
      <w:r>
        <w:t>Fleet</w:t>
      </w:r>
    </w:p>
    <w:p w14:paraId="749092CB" w14:textId="77777777" w:rsidR="001D6442" w:rsidRDefault="00000000">
      <w:pPr>
        <w:pStyle w:val="ListBullet"/>
      </w:pPr>
      <w:r>
        <w:t>GPS</w:t>
      </w:r>
    </w:p>
    <w:p w14:paraId="695C598C" w14:textId="77777777" w:rsidR="001D6442" w:rsidRDefault="00000000">
      <w:pPr>
        <w:pStyle w:val="ListBullet"/>
      </w:pPr>
      <w:r>
        <w:t>Fuel</w:t>
      </w:r>
    </w:p>
    <w:p w14:paraId="16E44DF7" w14:textId="77777777" w:rsidR="001D6442" w:rsidRDefault="00000000">
      <w:pPr>
        <w:pStyle w:val="ListBullet"/>
      </w:pPr>
      <w:r>
        <w:t>Maintenance</w:t>
      </w:r>
    </w:p>
    <w:p w14:paraId="4F8FCB1B" w14:textId="77777777" w:rsidR="001D6442" w:rsidRDefault="00000000">
      <w:pPr>
        <w:pStyle w:val="Heading2"/>
      </w:pPr>
      <w:r>
        <w:t>Phase 11 - Security</w:t>
      </w:r>
    </w:p>
    <w:p w14:paraId="5A6FA47F" w14:textId="77777777" w:rsidR="001D6442" w:rsidRDefault="00000000">
      <w:pPr>
        <w:pStyle w:val="ListBullet"/>
      </w:pPr>
      <w:r>
        <w:t>Visitor</w:t>
      </w:r>
    </w:p>
    <w:p w14:paraId="0806863D" w14:textId="77777777" w:rsidR="001D6442" w:rsidRDefault="00000000">
      <w:pPr>
        <w:pStyle w:val="ListBullet"/>
      </w:pPr>
      <w:r>
        <w:t>Access Door</w:t>
      </w:r>
    </w:p>
    <w:p w14:paraId="7D588D6D" w14:textId="77777777" w:rsidR="001D6442" w:rsidRDefault="00000000">
      <w:pPr>
        <w:pStyle w:val="ListBullet"/>
      </w:pPr>
      <w:r>
        <w:t>CCTV</w:t>
      </w:r>
    </w:p>
    <w:p w14:paraId="49368270" w14:textId="77777777" w:rsidR="001D6442" w:rsidRDefault="00000000">
      <w:pPr>
        <w:pStyle w:val="ListBullet"/>
      </w:pPr>
      <w:r>
        <w:t>Incident</w:t>
      </w:r>
    </w:p>
    <w:p w14:paraId="4B36D5A2" w14:textId="77777777" w:rsidR="001D6442" w:rsidRDefault="00000000">
      <w:pPr>
        <w:pStyle w:val="Heading2"/>
      </w:pPr>
      <w:r>
        <w:t>Phase 12 - Executive Dashboard</w:t>
      </w:r>
    </w:p>
    <w:p w14:paraId="11AE849E" w14:textId="77777777" w:rsidR="001D6442" w:rsidRDefault="00000000">
      <w:pPr>
        <w:pStyle w:val="ListBullet"/>
      </w:pPr>
      <w:r>
        <w:t>KPI</w:t>
      </w:r>
    </w:p>
    <w:p w14:paraId="6F224FED" w14:textId="77777777" w:rsidR="001D6442" w:rsidRDefault="00000000">
      <w:pPr>
        <w:pStyle w:val="ListBullet"/>
      </w:pPr>
      <w:r>
        <w:t>Analytics</w:t>
      </w:r>
    </w:p>
    <w:p w14:paraId="12612F96" w14:textId="77777777" w:rsidR="001D6442" w:rsidRDefault="00000000">
      <w:pPr>
        <w:pStyle w:val="ListBullet"/>
      </w:pPr>
      <w:r>
        <w:t>AI Summary</w:t>
      </w:r>
    </w:p>
    <w:p w14:paraId="356B43F7" w14:textId="77777777" w:rsidR="001D6442" w:rsidRDefault="00000000">
      <w:pPr>
        <w:pStyle w:val="ListBullet"/>
      </w:pPr>
      <w:r>
        <w:t>Reports</w:t>
      </w:r>
    </w:p>
    <w:p w14:paraId="6F1B3697" w14:textId="77777777" w:rsidR="001D6442" w:rsidRDefault="00000000">
      <w:pPr>
        <w:pStyle w:val="Heading2"/>
      </w:pPr>
      <w:r>
        <w:t>Teknologi</w:t>
      </w:r>
    </w:p>
    <w:p w14:paraId="020A3339" w14:textId="77777777" w:rsidR="001D6442" w:rsidRDefault="00000000">
      <w:pPr>
        <w:pStyle w:val="ListBullet"/>
      </w:pPr>
      <w:r>
        <w:t>Frontend: ReactJS + Vite + Tailwind CSS</w:t>
      </w:r>
    </w:p>
    <w:p w14:paraId="5C5BC8A1" w14:textId="77777777" w:rsidR="001D6442" w:rsidRDefault="00000000">
      <w:pPr>
        <w:pStyle w:val="ListBullet"/>
      </w:pPr>
      <w:r>
        <w:t>Backend: Golang (Gin)</w:t>
      </w:r>
    </w:p>
    <w:p w14:paraId="482CA7CD" w14:textId="77777777" w:rsidR="001D6442" w:rsidRDefault="00000000">
      <w:pPr>
        <w:pStyle w:val="ListBullet"/>
      </w:pPr>
      <w:r>
        <w:t>Database: PostgreSQL</w:t>
      </w:r>
    </w:p>
    <w:p w14:paraId="742E2FBF" w14:textId="77777777" w:rsidR="001D6442" w:rsidRDefault="00000000">
      <w:pPr>
        <w:pStyle w:val="ListBullet"/>
      </w:pPr>
      <w:r>
        <w:t>Realtime: WebSocket</w:t>
      </w:r>
    </w:p>
    <w:p w14:paraId="2AEAAF25" w14:textId="77777777" w:rsidR="001D6442" w:rsidRDefault="00000000">
      <w:pPr>
        <w:pStyle w:val="ListBullet"/>
      </w:pPr>
      <w:r>
        <w:t>IoT: MQTT</w:t>
      </w:r>
    </w:p>
    <w:p w14:paraId="084DE28E" w14:textId="77777777" w:rsidR="001D6442" w:rsidRDefault="00000000">
      <w:pPr>
        <w:pStyle w:val="ListBullet"/>
      </w:pPr>
      <w:r>
        <w:t>AI: Google Gemini API</w:t>
      </w:r>
    </w:p>
    <w:p w14:paraId="2EF91955" w14:textId="77777777" w:rsidR="001D6442" w:rsidRDefault="00000000">
      <w:pPr>
        <w:pStyle w:val="ListBullet"/>
      </w:pPr>
      <w:r>
        <w:t>Voice: Speech-to-Text</w:t>
      </w:r>
    </w:p>
    <w:p w14:paraId="254DB11D" w14:textId="77777777" w:rsidR="001D6442" w:rsidRDefault="00000000">
      <w:pPr>
        <w:pStyle w:val="ListBullet"/>
      </w:pPr>
      <w:r>
        <w:t>Deployment: Docker + Nginx</w:t>
      </w:r>
    </w:p>
    <w:p w14:paraId="30907A35" w14:textId="77777777" w:rsidR="001D6442" w:rsidRDefault="00000000">
      <w:pPr>
        <w:pStyle w:val="ListBullet"/>
      </w:pPr>
      <w:r>
        <w:t>CI/CD: GitHub Actions</w:t>
      </w:r>
    </w:p>
    <w:p w14:paraId="4DC67F2A" w14:textId="745F6087" w:rsidR="00874754" w:rsidRDefault="00874754">
      <w:pPr>
        <w:pStyle w:val="ListBullet"/>
      </w:pPr>
      <w:r>
        <w:t>Multy Company &amp; Multy User Access</w:t>
      </w:r>
    </w:p>
    <w:sectPr w:rsidR="008747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0976101">
    <w:abstractNumId w:val="8"/>
  </w:num>
  <w:num w:numId="2" w16cid:durableId="1975518644">
    <w:abstractNumId w:val="6"/>
  </w:num>
  <w:num w:numId="3" w16cid:durableId="250166647">
    <w:abstractNumId w:val="5"/>
  </w:num>
  <w:num w:numId="4" w16cid:durableId="1464811767">
    <w:abstractNumId w:val="4"/>
  </w:num>
  <w:num w:numId="5" w16cid:durableId="1213350741">
    <w:abstractNumId w:val="7"/>
  </w:num>
  <w:num w:numId="6" w16cid:durableId="1123621329">
    <w:abstractNumId w:val="3"/>
  </w:num>
  <w:num w:numId="7" w16cid:durableId="618728006">
    <w:abstractNumId w:val="2"/>
  </w:num>
  <w:num w:numId="8" w16cid:durableId="1962108811">
    <w:abstractNumId w:val="1"/>
  </w:num>
  <w:num w:numId="9" w16cid:durableId="783158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6442"/>
    <w:rsid w:val="0029639D"/>
    <w:rsid w:val="00326F90"/>
    <w:rsid w:val="00874754"/>
    <w:rsid w:val="00AA1D8D"/>
    <w:rsid w:val="00AC0235"/>
    <w:rsid w:val="00B47730"/>
    <w:rsid w:val="00CB0664"/>
    <w:rsid w:val="00F737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111A7C"/>
  <w14:defaultImageDpi w14:val="300"/>
  <w15:docId w15:val="{2735CE07-5D5C-4956-BE8F-D1C7C0275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Rifqi Irawan</cp:lastModifiedBy>
  <cp:revision>3</cp:revision>
  <dcterms:created xsi:type="dcterms:W3CDTF">2013-12-23T23:15:00Z</dcterms:created>
  <dcterms:modified xsi:type="dcterms:W3CDTF">2026-06-26T15:52:00Z</dcterms:modified>
  <cp:category/>
</cp:coreProperties>
</file>